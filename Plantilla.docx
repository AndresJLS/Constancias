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F64A9" w14:textId="77777777" w:rsidR="00E34333" w:rsidRPr="000B77DF" w:rsidRDefault="00000000">
      <w:pPr>
        <w:spacing w:before="320" w:after="120"/>
        <w:jc w:val="center"/>
        <w:rPr>
          <w:lang w:val="es-MX"/>
        </w:rPr>
      </w:pPr>
      <w:r w:rsidRPr="000B77DF">
        <w:rPr>
          <w:b/>
          <w:color w:val="24476B"/>
          <w:sz w:val="48"/>
          <w:lang w:val="es-MX"/>
        </w:rPr>
        <w:t>CONSTANCIA DE PARTICIPACIÓN</w:t>
      </w:r>
    </w:p>
    <w:p w14:paraId="20759EAF" w14:textId="77777777" w:rsidR="00E34333" w:rsidRPr="000B77DF" w:rsidRDefault="00000000">
      <w:pPr>
        <w:spacing w:after="400"/>
        <w:jc w:val="center"/>
        <w:rPr>
          <w:lang w:val="es-MX"/>
        </w:rPr>
      </w:pPr>
      <w:r w:rsidRPr="000B77DF">
        <w:rPr>
          <w:b/>
          <w:color w:val="697581"/>
          <w:sz w:val="22"/>
          <w:lang w:val="es-MX"/>
        </w:rPr>
        <w:t>PRESENTACIÓN DE TRABAJO EN EQUIPO</w:t>
      </w:r>
    </w:p>
    <w:p w14:paraId="5B5559A4" w14:textId="77777777" w:rsidR="00E34333" w:rsidRPr="000B77DF" w:rsidRDefault="00000000">
      <w:pPr>
        <w:spacing w:after="240" w:line="324" w:lineRule="auto"/>
        <w:jc w:val="both"/>
        <w:rPr>
          <w:lang w:val="es-MX"/>
        </w:rPr>
      </w:pPr>
      <w:r w:rsidRPr="000B77DF">
        <w:rPr>
          <w:lang w:val="es-MX"/>
        </w:rPr>
        <w:t>Por medio de la presente, se hace constar que el equipo integrado por: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4"/>
      </w:tblGrid>
      <w:tr w:rsidR="00E34333" w14:paraId="2A0AC176" w14:textId="77777777">
        <w:trPr>
          <w:jc w:val="center"/>
        </w:trPr>
        <w:tc>
          <w:tcPr>
            <w:tcW w:w="8784" w:type="dxa"/>
            <w:shd w:val="clear" w:color="auto" w:fill="F1F5F9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745CE003" w14:textId="2FE22E63" w:rsidR="00E34333" w:rsidRDefault="00000000">
            <w:pPr>
              <w:jc w:val="center"/>
            </w:pPr>
            <w:r>
              <w:rPr>
                <w:b/>
                <w:color w:val="24476B"/>
                <w:sz w:val="28"/>
              </w:rPr>
              <w:t>{{</w:t>
            </w:r>
            <w:r w:rsidR="000B77DF">
              <w:rPr>
                <w:b/>
                <w:color w:val="24476B"/>
                <w:sz w:val="28"/>
              </w:rPr>
              <w:t>integrantes</w:t>
            </w:r>
            <w:r>
              <w:rPr>
                <w:b/>
                <w:color w:val="24476B"/>
                <w:sz w:val="28"/>
              </w:rPr>
              <w:t>}}</w:t>
            </w:r>
          </w:p>
        </w:tc>
      </w:tr>
    </w:tbl>
    <w:p w14:paraId="79AC94C5" w14:textId="77777777" w:rsidR="00E34333" w:rsidRDefault="00000000">
      <w:pPr>
        <w:spacing w:before="260" w:line="324" w:lineRule="auto"/>
        <w:jc w:val="both"/>
      </w:pPr>
      <w:r>
        <w:t>presentó satisfactoriamente el tema: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4"/>
      </w:tblGrid>
      <w:tr w:rsidR="00E34333" w14:paraId="259ACDB3" w14:textId="77777777">
        <w:trPr>
          <w:jc w:val="center"/>
        </w:trPr>
        <w:tc>
          <w:tcPr>
            <w:tcW w:w="8784" w:type="dxa"/>
            <w:shd w:val="clear" w:color="auto" w:fill="E8EEF5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14:paraId="6CD43FA7" w14:textId="159D5CF9" w:rsidR="00E34333" w:rsidRDefault="00000000">
            <w:pPr>
              <w:jc w:val="center"/>
            </w:pPr>
            <w:r>
              <w:rPr>
                <w:b/>
                <w:color w:val="24476B"/>
                <w:sz w:val="32"/>
              </w:rPr>
              <w:t>{{</w:t>
            </w:r>
            <w:r w:rsidR="000B77DF">
              <w:rPr>
                <w:b/>
                <w:color w:val="24476B"/>
                <w:sz w:val="32"/>
              </w:rPr>
              <w:t>tema</w:t>
            </w:r>
            <w:r>
              <w:rPr>
                <w:b/>
                <w:color w:val="24476B"/>
                <w:sz w:val="32"/>
              </w:rPr>
              <w:t>}}</w:t>
            </w:r>
          </w:p>
        </w:tc>
      </w:tr>
    </w:tbl>
    <w:p w14:paraId="3ED21263" w14:textId="77777777" w:rsidR="00E34333" w:rsidRPr="000B77DF" w:rsidRDefault="00000000">
      <w:pPr>
        <w:spacing w:before="280" w:after="80" w:line="324" w:lineRule="auto"/>
        <w:jc w:val="both"/>
        <w:rPr>
          <w:lang w:val="es-MX"/>
        </w:rPr>
      </w:pPr>
      <w:r w:rsidRPr="000B77DF">
        <w:rPr>
          <w:lang w:val="es-MX"/>
        </w:rPr>
        <w:t>La presentación se llevó a cabo como parte de las actividades académicas correspondientes, demostrando preparación y participación en el desarrollo del tema.</w:t>
      </w:r>
    </w:p>
    <w:p w14:paraId="1C1828F3" w14:textId="785CF5D8" w:rsidR="00E34333" w:rsidRDefault="00000000">
      <w:pPr>
        <w:spacing w:before="280" w:after="440"/>
        <w:jc w:val="center"/>
      </w:pPr>
      <w:r>
        <w:rPr>
          <w:b/>
          <w:color w:val="24476B"/>
        </w:rPr>
        <w:t>{{</w:t>
      </w:r>
      <w:r w:rsidR="00DC0C25">
        <w:rPr>
          <w:b/>
          <w:color w:val="24476B"/>
        </w:rPr>
        <w:t>lugar</w:t>
      </w:r>
      <w:r>
        <w:rPr>
          <w:b/>
          <w:color w:val="24476B"/>
        </w:rPr>
        <w:t>}}, {{</w:t>
      </w:r>
      <w:r w:rsidR="00DC0C25">
        <w:rPr>
          <w:b/>
          <w:color w:val="24476B"/>
        </w:rPr>
        <w:t>fecha</w:t>
      </w:r>
      <w:r>
        <w:rPr>
          <w:b/>
          <w:color w:val="24476B"/>
        </w:rPr>
        <w:t>}}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76"/>
        <w:gridCol w:w="4176"/>
      </w:tblGrid>
      <w:tr w:rsidR="00E34333" w14:paraId="206009C6" w14:textId="77777777">
        <w:trPr>
          <w:jc w:val="center"/>
        </w:trPr>
        <w:tc>
          <w:tcPr>
            <w:tcW w:w="4176" w:type="dxa"/>
            <w:vAlign w:val="center"/>
          </w:tcPr>
          <w:p w14:paraId="65E7A29B" w14:textId="77777777" w:rsidR="00E34333" w:rsidRDefault="00000000">
            <w:pPr>
              <w:spacing w:before="360"/>
              <w:jc w:val="center"/>
            </w:pPr>
            <w:r>
              <w:rPr>
                <w:color w:val="697581"/>
              </w:rPr>
              <w:t>________________________________</w:t>
            </w:r>
          </w:p>
          <w:p w14:paraId="0255F439" w14:textId="77777777" w:rsidR="00E34333" w:rsidRDefault="00000000">
            <w:pPr>
              <w:spacing w:after="0"/>
              <w:jc w:val="center"/>
            </w:pPr>
            <w:r>
              <w:rPr>
                <w:b/>
                <w:color w:val="24476B"/>
                <w:sz w:val="20"/>
              </w:rPr>
              <w:t>{{CARGO_FIRMANTE}}</w:t>
            </w:r>
          </w:p>
        </w:tc>
        <w:tc>
          <w:tcPr>
            <w:tcW w:w="4176" w:type="dxa"/>
            <w:vAlign w:val="center"/>
          </w:tcPr>
          <w:p w14:paraId="3686CF01" w14:textId="77777777" w:rsidR="00E34333" w:rsidRDefault="00000000">
            <w:pPr>
              <w:spacing w:before="360"/>
              <w:jc w:val="center"/>
            </w:pPr>
            <w:r>
              <w:rPr>
                <w:color w:val="697581"/>
              </w:rPr>
              <w:t>________________________________</w:t>
            </w:r>
          </w:p>
          <w:p w14:paraId="6CC017DA" w14:textId="77777777" w:rsidR="00E34333" w:rsidRDefault="00000000">
            <w:pPr>
              <w:spacing w:after="0"/>
              <w:jc w:val="center"/>
            </w:pPr>
            <w:r>
              <w:rPr>
                <w:b/>
                <w:color w:val="24476B"/>
                <w:sz w:val="20"/>
              </w:rPr>
              <w:t>{{CARGO_FIRMANTE}}</w:t>
            </w:r>
          </w:p>
        </w:tc>
      </w:tr>
    </w:tbl>
    <w:p w14:paraId="1F63A2E9" w14:textId="77777777" w:rsidR="00D8524D" w:rsidRDefault="00D8524D"/>
    <w:sectPr w:rsidR="00D8524D" w:rsidSect="00034616">
      <w:headerReference w:type="default" r:id="rId8"/>
      <w:footerReference w:type="default" r:id="rId9"/>
      <w:pgSz w:w="12240" w:h="15840"/>
      <w:pgMar w:top="1008" w:right="1224" w:bottom="1008" w:left="1224" w:header="720" w:footer="720" w:gutter="0"/>
      <w:pgBorders w:offsetFrom="page">
        <w:top w:val="single" w:sz="14" w:space="20" w:color="24476B"/>
        <w:left w:val="single" w:sz="14" w:space="20" w:color="24476B"/>
        <w:bottom w:val="single" w:sz="14" w:space="20" w:color="24476B"/>
        <w:right w:val="single" w:sz="14" w:space="20" w:color="24476B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CF53E" w14:textId="77777777" w:rsidR="00BC08F2" w:rsidRDefault="00BC08F2">
      <w:pPr>
        <w:spacing w:after="0" w:line="240" w:lineRule="auto"/>
      </w:pPr>
      <w:r>
        <w:separator/>
      </w:r>
    </w:p>
  </w:endnote>
  <w:endnote w:type="continuationSeparator" w:id="0">
    <w:p w14:paraId="18ABFB75" w14:textId="77777777" w:rsidR="00BC08F2" w:rsidRDefault="00BC08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8D1A3" w14:textId="77777777" w:rsidR="00E34333" w:rsidRDefault="00000000">
    <w:pPr>
      <w:pStyle w:val="Footer"/>
      <w:jc w:val="center"/>
    </w:pPr>
    <w:r>
      <w:rPr>
        <w:i/>
        <w:color w:val="828C96"/>
        <w:sz w:val="16"/>
      </w:rPr>
      <w:t>Documento generado con fines académicos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7BB05" w14:textId="77777777" w:rsidR="00BC08F2" w:rsidRDefault="00BC08F2">
      <w:pPr>
        <w:spacing w:after="0" w:line="240" w:lineRule="auto"/>
      </w:pPr>
      <w:r>
        <w:separator/>
      </w:r>
    </w:p>
  </w:footnote>
  <w:footnote w:type="continuationSeparator" w:id="0">
    <w:p w14:paraId="5D1C779B" w14:textId="77777777" w:rsidR="00BC08F2" w:rsidRDefault="00BC08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3C046" w14:textId="77777777" w:rsidR="00E34333" w:rsidRDefault="00000000">
    <w:pPr>
      <w:pStyle w:val="Header"/>
      <w:spacing w:after="40"/>
      <w:jc w:val="center"/>
    </w:pPr>
    <w:r>
      <w:rPr>
        <w:b/>
        <w:color w:val="24476B"/>
        <w:sz w:val="20"/>
      </w:rPr>
      <w:t>INSTITUCIÓN / UNIVERSIDAD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3507889">
    <w:abstractNumId w:val="8"/>
  </w:num>
  <w:num w:numId="2" w16cid:durableId="72364283">
    <w:abstractNumId w:val="6"/>
  </w:num>
  <w:num w:numId="3" w16cid:durableId="704137850">
    <w:abstractNumId w:val="5"/>
  </w:num>
  <w:num w:numId="4" w16cid:durableId="1028602969">
    <w:abstractNumId w:val="4"/>
  </w:num>
  <w:num w:numId="5" w16cid:durableId="992023610">
    <w:abstractNumId w:val="7"/>
  </w:num>
  <w:num w:numId="6" w16cid:durableId="215287431">
    <w:abstractNumId w:val="3"/>
  </w:num>
  <w:num w:numId="7" w16cid:durableId="816074439">
    <w:abstractNumId w:val="2"/>
  </w:num>
  <w:num w:numId="8" w16cid:durableId="1040402311">
    <w:abstractNumId w:val="1"/>
  </w:num>
  <w:num w:numId="9" w16cid:durableId="907418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F90"/>
    <w:rsid w:val="000B77DF"/>
    <w:rsid w:val="0015074B"/>
    <w:rsid w:val="0029639D"/>
    <w:rsid w:val="00326F90"/>
    <w:rsid w:val="003C05AE"/>
    <w:rsid w:val="00AA1D8D"/>
    <w:rsid w:val="00B47730"/>
    <w:rsid w:val="00BC08F2"/>
    <w:rsid w:val="00CB0664"/>
    <w:rsid w:val="00D8524D"/>
    <w:rsid w:val="00DC0C25"/>
    <w:rsid w:val="00E343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2E1754"/>
  <w14:defaultImageDpi w14:val="300"/>
  <w15:docId w15:val="{6CD699A9-118B-4E19-8891-07B5609E5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D3741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ANDRES JOVANY LEYVA SILVA</cp:lastModifiedBy>
  <cp:revision>3</cp:revision>
  <dcterms:created xsi:type="dcterms:W3CDTF">2013-12-23T23:15:00Z</dcterms:created>
  <dcterms:modified xsi:type="dcterms:W3CDTF">2026-10-15T03:58:00Z</dcterms:modified>
  <cp:category/>
</cp:coreProperties>
</file>